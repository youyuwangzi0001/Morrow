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Letter</w:t>
      </w:r>
    </w:p>
    <w:p>
      <w:r>
        <w:t>Dear {{NAME}}</w:t>
      </w:r>
    </w:p>
    <w:p>
      <w:r>
        <w:t>We are glad to confirm your pilot participation.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>
      <w:r>
        <w:t>CONFIDENTIAL - internal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