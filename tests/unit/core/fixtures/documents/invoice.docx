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</w:t>
      </w:r>
    </w:p>
    <w:p>
      <w:r>
        <w:t>Invoice ID: INV-0042</w:t>
      </w:r>
    </w:p>
    <w:p>
      <w:r>
        <w:t>Customer: Aurora Trading Ltd.</w:t>
      </w:r>
    </w:p>
    <w:p>
      <w:r>
        <w:t>Items: 12, 18, 7</w:t>
      </w:r>
    </w:p>
    <w:p>
      <w:r>
        <w:t>Printed total: 38</w:t>
      </w:r>
    </w:p>
    <w:p>
      <w:r>
        <w:t>Payment terms: net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