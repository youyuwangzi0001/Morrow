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Split Run Letter</w:t>
      </w:r>
    </w:p>
    <w:p>
      <w:r>
        <w:t>Dear {{NA</w:t>
      </w:r>
      <w:r>
        <w:t>ME</w:t>
      </w:r>
      <w:r>
        <w:t>}},</w:t>
      </w:r>
      <w:r>
        <w:t xml:space="preserve"> welcome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{{DA</w:t>
            </w:r>
            <w:r>
              <w:t>TE}}</w:t>
            </w:r>
          </w:p>
        </w:tc>
      </w:tr>
    </w:tbl>
    <w:p>
      <w:r>
        <w:t>CONFIDENTIAL - internal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